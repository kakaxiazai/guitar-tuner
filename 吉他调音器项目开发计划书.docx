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吉他调音器项目开发计划书</w:t>
      </w:r>
    </w:p>
    <w:p>
      <w:pPr>
        <w:jc w:val="center"/>
      </w:pPr>
      <w:r>
        <w:rPr>
          <w:color w:val="666666"/>
          <w:sz w:val="28"/>
        </w:rPr>
        <w:t>个人用吉他调音与节拍器一体化应用</w:t>
      </w:r>
    </w:p>
    <w:p/>
    <w:p>
      <w:pPr>
        <w:jc w:val="center"/>
      </w:pPr>
      <w:r>
        <w:rPr>
          <w:color w:val="808080"/>
          <w:sz w:val="20"/>
        </w:rPr>
        <w:t>版本：v1.0</w:t>
        <w:br/>
        <w:t>日期：2026年3月22日</w:t>
        <w:br/>
        <w:t>类型：个人开发项目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一、项目概述</w:t>
      </w:r>
    </w:p>
    <w:p>
      <w:pPr>
        <w:pStyle w:val="ListNumber"/>
      </w:pPr>
      <w:r>
        <w:t>二、功能需求分析</w:t>
      </w:r>
    </w:p>
    <w:p>
      <w:pPr>
        <w:pStyle w:val="ListNumber"/>
      </w:pPr>
      <w:r>
        <w:t>三、技术架构设计</w:t>
      </w:r>
    </w:p>
    <w:p>
      <w:pPr>
        <w:pStyle w:val="ListNumber"/>
      </w:pPr>
      <w:r>
        <w:t>四、核心功能模块设计</w:t>
      </w:r>
    </w:p>
    <w:p>
      <w:pPr>
        <w:pStyle w:val="ListNumber"/>
      </w:pPr>
      <w:r>
        <w:t>五、开发时间规划</w:t>
      </w:r>
    </w:p>
    <w:p>
      <w:pPr>
        <w:pStyle w:val="ListNumber"/>
      </w:pPr>
      <w:r>
        <w:t>六、技术实现细节</w:t>
      </w:r>
    </w:p>
    <w:p>
      <w:pPr>
        <w:pStyle w:val="ListNumber"/>
      </w:pPr>
      <w:r>
        <w:t>七、测试计划</w:t>
      </w:r>
    </w:p>
    <w:p>
      <w:pPr>
        <w:pStyle w:val="ListNumber"/>
      </w:pPr>
      <w:r>
        <w:t>八、部署与发布</w:t>
      </w:r>
    </w:p>
    <w:p>
      <w:pPr>
        <w:pStyle w:val="ListNumber"/>
      </w:pPr>
      <w:r>
        <w:t>九、后续优化方向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br/>
        <w:t>1.1 项目背景</w:t>
        <w:br/>
        <w:t>吉他调音器是吉他手日常练习和演出必备的工具。市面上的调音器应用功能繁杂，广告较多，且大多数将调音器和节拍器功能分开。本项目旨在开发一个简洁、专业、无广告的吉他调音器应用，集成自动调音、手动调音和节拍器三大核心功能，满足个人日常使用需求。</w:t>
        <w:br/>
        <w:br/>
        <w:t>1.2 项目目标</w:t>
        <w:br/>
        <w:t>- 开发一款跨平台的吉他调音器应用（优先支持iOS/Android）</w:t>
        <w:br/>
        <w:t>- 实现精准的吉他调音功能，支持标准调弦（EADGBE）</w:t>
        <w:br/>
        <w:t>- 提供自动和手动两种调音模式</w:t>
        <w:br/>
        <w:t>- 集成专业节拍器功能，支持多种节拍类型和速率调节</w:t>
        <w:br/>
        <w:t>- 界面简洁直观，操作便捷</w:t>
        <w:br/>
        <w:t>- 响应速度快，音频处理延迟低于50ms</w:t>
        <w:br/>
        <w:br/>
        <w:t>1.3 目标用户</w:t>
        <w:br/>
        <w:t>- 吉他初学者：需要直观的调音指引和稳定的节拍参考</w:t>
        <w:br/>
        <w:t>- 吉他进阶玩家：需要快速精准的调音和灵活的节拍器</w:t>
        <w:br/>
        <w:t>- 个人日常使用：替代物理调音器和节拍器，减少设备携带</w:t>
        <w:br/>
        <w:br/>
        <w:t>1.4 项目范围</w:t>
        <w:br/>
        <w:t>本项目为个人使用的独立应用，不包含以下功能：</w:t>
        <w:br/>
        <w:t>- 其他乐器的调音支持（如贝斯、尤克里里等）</w:t>
        <w:br/>
        <w:t>- 在线功能（如云同步、社交分享等）</w:t>
        <w:br/>
        <w:t>- 复杂的音频效果处理</w:t>
        <w:br/>
        <w:t>- 多语言支持（优先中文和英文）</w:t>
        <w:br/>
      </w:r>
    </w:p>
    <w:p>
      <w:pPr>
        <w:pStyle w:val="Heading1"/>
      </w:pPr>
      <w:r>
        <w:t>二、功能需求分析</w:t>
      </w:r>
    </w:p>
    <w:p>
      <w:pPr>
        <w:pStyle w:val="Heading2"/>
      </w:pPr>
      <w:r>
        <w:t>2.1 吉他调音功能</w:t>
      </w:r>
    </w:p>
    <w:p>
      <w:r>
        <w:br/>
        <w:t>2.1.1 自动调音模式</w:t>
        <w:br/>
        <w:t>- 实时音频输入分析，自动识别当前弹奏的琴弦</w:t>
        <w:br/>
        <w:t>- 显示音高偏差（以音分为单位，精度±1音分）</w:t>
        <w:br/>
        <w:t>- 可视化调音指示器（指针式或LED式）</w:t>
        <w:br/>
        <w:t>- 当音高准确时给出视觉和听觉反馈</w:t>
        <w:br/>
        <w:t>- 支持标准调弦：E2(82.41Hz)、A2(110Hz)、D3(146.83Hz)、G3(196Hz)、B3(246.94Hz)、E4(329.63Hz)</w:t>
        <w:br/>
        <w:t>- 噪声抑制和滤波处理，提高识别准确度</w:t>
        <w:br/>
        <w:t>- 响应时间小于100ms</w:t>
        <w:br/>
        <w:br/>
        <w:t>2.1.2 手动调音模式</w:t>
        <w:br/>
        <w:t>- 用户手动选择需要调音的琴弦（6弦到1弦）</w:t>
        <w:br/>
        <w:t>- 播放该琴弦的标准音高作为参考音</w:t>
        <w:br/>
        <w:t>- 显示当前弹奏音高与标准音高的偏差</w:t>
        <w:br/>
        <w:t>- 支持参考音的音量调节</w:t>
        <w:br/>
        <w:t>- 支持参考音的持续播放或节拍播放</w:t>
        <w:br/>
        <w:t>- 提供可视化波形显示，帮助用户判断音高</w:t>
        <w:br/>
      </w:r>
    </w:p>
    <w:p>
      <w:pPr>
        <w:pStyle w:val="Heading2"/>
      </w:pPr>
      <w:r>
        <w:t>2.2 节拍器功能</w:t>
      </w:r>
    </w:p>
    <w:p>
      <w:r>
        <w:br/>
        <w:t>2.2.1 速率控制</w:t>
        <w:br/>
        <w:t>- 节拍范围：20 BPM - 280 BPM</w:t>
        <w:br/>
        <w:t>- 调节精度：1 BPM</w:t>
        <w:br/>
        <w:t>- 支持点击速度自动检测（Tap Tempo）</w:t>
        <w:br/>
        <w:t>- 保存常用速度预设</w:t>
        <w:br/>
        <w:br/>
        <w:t>2.2.2 节拍类型</w:t>
        <w:br/>
        <w:t>- 基本节拍：2/4、3/4、4/4、5/4、6/8、7/8、9/8</w:t>
        <w:br/>
        <w:t>- 每拍细分：支持1、2、3、4、6连音</w:t>
        <w:br/>
        <w:t>- 重音设置：可自定义每小节的重音位置</w:t>
        <w:br/>
        <w:t>- 视觉节拍指示：动画或闪烁提示</w:t>
        <w:br/>
        <w:br/>
        <w:t>2.2.3 声音设置</w:t>
        <w:br/>
        <w:t>- 多种节拍声音选择（木鱼、电子、鼓声等）</w:t>
        <w:br/>
        <w:t>- 音量独立调节</w:t>
        <w:br/>
        <w:t>- 重音与弱音区分</w:t>
        <w:br/>
        <w:t>- 支持视觉静音（仅视觉提示，无声音）</w:t>
        <w:br/>
        <w:br/>
        <w:t>2.2.4 练习辅助</w:t>
        <w:br/>
        <w:t>- 节拍器倒计时功能</w:t>
        <w:br/>
        <w:t>- 自动渐快/渐慢练习模式</w:t>
        <w:br/>
        <w:t>- 静音练习模式（随机静音若干拍，训练内心节奏）</w:t>
        <w:br/>
      </w:r>
    </w:p>
    <w:p>
      <w:pPr>
        <w:pStyle w:val="Heading2"/>
      </w:pPr>
      <w:r>
        <w:t>2.3 用户界面需求</w:t>
      </w:r>
    </w:p>
    <w:p>
      <w:r>
        <w:br/>
        <w:t>2.3.1 主界面设计</w:t>
        <w:br/>
        <w:t>- 底部标签栏切换：调音器 / 节拍器</w:t>
        <w:br/>
        <w:t>- 调音器界面：大型调音指示器占据主要区域，清晰易读</w:t>
        <w:br/>
        <w:t>- 节拍器界面：中央节拍显示，周围控制按钮</w:t>
        <w:br/>
        <w:t>- 支持横竖屏切换（优先竖屏使用）</w:t>
        <w:br/>
        <w:br/>
        <w:t>2.3.2 视觉设计</w:t>
        <w:br/>
        <w:t>- 深色模式支持（适合舞台使用）</w:t>
        <w:br/>
        <w:t>- 高对比度显示，确保在各种光线环境下清晰可见</w:t>
        <w:br/>
        <w:t>- 简洁的扁平化设计风格</w:t>
        <w:br/>
        <w:t>- 动画流畅，过渡自然</w:t>
        <w:br/>
        <w:br/>
        <w:t>2.3.3 交互设计</w:t>
        <w:br/>
        <w:t>- 触摸操作灵敏，反馈及时</w:t>
        <w:br/>
        <w:t>- 支持手势操作（如滑动调节BPM）</w:t>
        <w:br/>
        <w:t>- 设置项分类清晰，易于查找</w:t>
        <w:br/>
      </w:r>
    </w:p>
    <w:p>
      <w:r>
        <w:br w:type="page"/>
      </w:r>
    </w:p>
    <w:p>
      <w:pPr>
        <w:pStyle w:val="Heading1"/>
      </w:pPr>
      <w:r>
        <w:t>三、技术架构设计</w:t>
      </w:r>
    </w:p>
    <w:p>
      <w:pPr>
        <w:pStyle w:val="Heading2"/>
      </w:pPr>
      <w:r>
        <w:t>3.1 技术选型</w:t>
      </w:r>
    </w:p>
    <w:p>
      <w:r>
        <w:br/>
        <w:t>3.1.1 跨平台方案选择</w:t>
        <w:br/>
        <w:t>推荐方案：React Native</w:t>
        <w:br/>
        <w:t>- 优点：一套代码同时支持iOS和Android，开发效率高，社区活跃</w:t>
        <w:br/>
        <w:t>- 音频处理：使用react-native-audio-toolkit或expo-av</w:t>
        <w:br/>
        <w:t>- 性能：对于音频处理应用性能足够</w:t>
        <w:br/>
        <w:br/>
        <w:t>备选方案：Flutter</w:t>
        <w:br/>
        <w:t>- 优点：性能更好，UI更流畅</w:t>
        <w:br/>
        <w:t>- 缺点：音频处理库相对较少</w:t>
        <w:br/>
        <w:br/>
        <w:t>原生开发（iOS: Swift / Android: Kotlin）</w:t>
        <w:br/>
        <w:t>- 优点：性能最佳，音频处理最精准</w:t>
        <w:br/>
        <w:t>- 缺点：需要维护两套代码，开发周期长</w:t>
        <w:br/>
        <w:br/>
        <w:t>建议：考虑到是个人项目且需要快速迭代，推荐使用React Native。</w:t>
        <w:br/>
        <w:br/>
        <w:t>3.1.2 音频处理技术</w:t>
        <w:br/>
        <w:t>- 音频采集：使用Web Audio API（如果是PWA）或原生音频模块</w:t>
        <w:br/>
        <w:t>- 音高检测算法：YIN算法或自相关算法（Autocorrelation）</w:t>
        <w:br/>
        <w:t>- FFT处理：使用DSP库进行快速傅里叶变换</w:t>
        <w:br/>
        <w:t>- 滤波处理：带通滤波器，滤除吉他频率范围外的噪声（80Hz-400Hz）</w:t>
        <w:br/>
        <w:br/>
        <w:t>3.1.3 状态管理</w:t>
        <w:br/>
        <w:t>- React Native：使用Redux Toolkit或Zustand</w:t>
        <w:br/>
        <w:t>- 本地存储：AsyncStorage保存用户设置</w:t>
        <w:br/>
        <w:br/>
        <w:t>3.1.4 开发工具</w:t>
        <w:br/>
        <w:t>- 代码编辑器：VS Code</w:t>
        <w:br/>
        <w:t>- 版本控制：Git</w:t>
        <w:br/>
        <w:t>- 调试工具：React Native Debugger、Flipper</w:t>
        <w:br/>
      </w:r>
    </w:p>
    <w:p>
      <w:pPr>
        <w:pStyle w:val="Heading2"/>
      </w:pPr>
      <w:r>
        <w:t>3.2 系统架构</w:t>
      </w:r>
    </w:p>
    <w:p>
      <w:r>
        <w:br/>
        <w:t>3.2.1 整体架构</w:t>
        <w:br/>
        <w:t>┌─────────────────────────────────────────┐</w:t>
        <w:br/>
        <w:t>│              用户界面层 (UI Layer)        │</w:t>
        <w:br/>
        <w:t>│  ┌─────────────┐    ┌─────────────┐    │</w:t>
        <w:br/>
        <w:t>│  │  调音器界面  │    │  节拍器界面  │    │</w:t>
        <w:br/>
        <w:t>│  └─────────────┘    └─────────────┘    │</w:t>
        <w:br/>
        <w:t>├─────────────────────────────────────────┤</w:t>
        <w:br/>
        <w:t>│              业务逻辑层 (Business Layer)  │</w:t>
        <w:br/>
        <w:t>│  ┌─────────────┐    ┌─────────────┐    │</w:t>
        <w:br/>
        <w:t>│  │  调音器控制  │    │  节拍器控制  │    │</w:t>
        <w:br/>
        <w:t>│  └─────────────┘    └─────────────┘    │</w:t>
        <w:br/>
        <w:t>├─────────────────────────────────────────┤</w:t>
        <w:br/>
        <w:t>│              音频处理层 (Audio Layer)     │</w:t>
        <w:br/>
        <w:t>│  ┌─────────────┐    ┌─────────────┐    │</w:t>
        <w:br/>
        <w:t>│  │  音高检测   │    │  节拍生成    │    │</w:t>
        <w:br/>
        <w:t>│  └─────────────┘    └─────────────┘    │</w:t>
        <w:br/>
        <w:t>├─────────────────────────────────────────┤</w:t>
        <w:br/>
        <w:t>│              硬件抽象层 (Hardware Layer)  │</w:t>
        <w:br/>
        <w:t>│  ┌─────────────┐    ┌─────────────┐    │</w:t>
        <w:br/>
        <w:t>│  │  麦克风输入  │    │  音频输出    │    │</w:t>
        <w:br/>
        <w:t>│  └─────────────┘    └─────────────┘    │</w:t>
        <w:br/>
        <w:t>└─────────────────────────────────────────┘</w:t>
        <w:br/>
        <w:br/>
        <w:t>3.2.2 模块划分</w:t>
        <w:br/>
        <w:t>- AudioModule：负责音频的采集和播放</w:t>
        <w:br/>
        <w:t>- TunerEngine：音高检测算法实现</w:t>
        <w:br/>
        <w:t>- MetronomeEngine：节拍器逻辑实现</w:t>
        <w:br/>
        <w:t>- UIComponents：界面组件库</w:t>
        <w:br/>
        <w:t>- StorageManager：本地数据管理</w:t>
        <w:br/>
        <w:t>- SettingsManager：应用设置管理</w:t>
        <w:br/>
      </w:r>
    </w:p>
    <w:p>
      <w:r>
        <w:br w:type="page"/>
      </w:r>
    </w:p>
    <w:p>
      <w:pPr>
        <w:pStyle w:val="Heading1"/>
      </w:pPr>
      <w:r>
        <w:t>四、核心功能模块设计</w:t>
      </w:r>
    </w:p>
    <w:p>
      <w:pPr>
        <w:pStyle w:val="Heading2"/>
      </w:pPr>
      <w:r>
        <w:t>4.1 音频采集模块</w:t>
      </w:r>
    </w:p>
    <w:p>
      <w:r>
        <w:br/>
        <w:t>4.1.1 功能职责</w:t>
        <w:br/>
        <w:t>- 管理麦克风权限申请</w:t>
        <w:br/>
        <w:t>- 配置音频采集参数（采样率、缓冲区大小）</w:t>
        <w:br/>
        <w:t>- 实时获取音频数据流</w:t>
        <w:br/>
        <w:t>- 音频数据预处理和滤波</w:t>
        <w:br/>
        <w:br/>
        <w:t>4.1.2 技术参数</w:t>
        <w:br/>
        <w:t>- 采样率：44100 Hz（标准CD音质）</w:t>
        <w:br/>
        <w:t>- 缓冲区大小：2048或4096样本（平衡延迟和性能）</w:t>
        <w:br/>
        <w:t>- 位深度：16位</w:t>
        <w:br/>
        <w:t>- 通道数：单声道（吉他调音只需单声道）</w:t>
        <w:br/>
        <w:br/>
        <w:t>4.1.3 核心接口</w:t>
        <w:br/>
        <w:t>- startRecording(): 开始音频采集</w:t>
        <w:br/>
        <w:t>- stopRecording(): 停止音频采集</w:t>
        <w:br/>
        <w:t>- onAudioData(callback): 音频数据回调</w:t>
        <w:br/>
        <w:t>- setFilterConfig(config): 设置滤波器参数</w:t>
        <w:br/>
      </w:r>
    </w:p>
    <w:p>
      <w:pPr>
        <w:pStyle w:val="Heading2"/>
      </w:pPr>
      <w:r>
        <w:t>4.2 音高检测模块（调音器核心）</w:t>
      </w:r>
    </w:p>
    <w:p>
      <w:r>
        <w:br/>
        <w:t>4.2.1 算法选择：改进的YIN算法</w:t>
        <w:br/>
        <w:t>YIN算法是目前最常用的音高检测算法之一，具有准确度高、计算复杂度适中的特点。</w:t>
        <w:br/>
        <w:br/>
        <w:t>4.2.2 算法流程</w:t>
        <w:br/>
        <w:t>1. 差分计算：计算信号的自相关函数</w:t>
        <w:br/>
        <w:t>2. 累积均值归一化：增强峰值检测</w:t>
        <w:br/>
        <w:t>3. 绝对阈值：寻找第一个低于阈值的谷值</w:t>
        <w:br/>
        <w:t>4. 抛物线插值：提高频率估计精度</w:t>
        <w:br/>
        <w:t>5. 频率转换：将周期转换为频率</w:t>
        <w:br/>
        <w:br/>
        <w:t>4.2.3 吉他特定优化</w:t>
        <w:br/>
        <w:t>- 频率范围限制：只检测80Hz-400Hz（吉他标准音域）</w:t>
        <w:br/>
        <w:t>- 谐波处理：吉他的泛音丰富，需要处理谐波干扰</w:t>
        <w:br/>
        <w:t>- 噪声门限：低于一定音量的输入视为噪声</w:t>
        <w:br/>
        <w:t>- 稳定性检测：连续多帧检测结果一致才确认</w:t>
        <w:br/>
        <w:br/>
        <w:t>4.2.4 性能指标</w:t>
        <w:br/>
        <w:t>- 检测精度：±1音分</w:t>
        <w:br/>
        <w:t>- 检测延迟：&lt; 50ms</w:t>
        <w:br/>
        <w:t>- 信噪比要求：&gt; 20dB</w:t>
        <w:br/>
        <w:t>- 最低可检测音量：约40dB SPL</w:t>
        <w:br/>
        <w:br/>
        <w:t>4.2.5 核心接口</w:t>
        <w:br/>
        <w:t>- processAudioData(buffer): 处理音频数据，返回检测到的频率</w:t>
        <w:br/>
        <w:t>- setReferencePitch(hz): 设置参考音高（默认A4=440Hz）</w:t>
        <w:br/>
        <w:t>- getNoteFromFrequency(freq): 将频率转换为音符名称</w:t>
        <w:br/>
        <w:t>- getCentsDeviation(freq, note): 计算音分偏差</w:t>
        <w:br/>
      </w:r>
    </w:p>
    <w:p>
      <w:pPr>
        <w:pStyle w:val="Heading2"/>
      </w:pPr>
      <w:r>
        <w:t>4.3 节拍器模块</w:t>
      </w:r>
    </w:p>
    <w:p>
      <w:r>
        <w:br/>
        <w:t>4.3.1 功能职责</w:t>
        <w:br/>
        <w:t>- 精确的节拍计时</w:t>
        <w:br/>
        <w:t>- 多种声音生成</w:t>
        <w:br/>
        <w:t>- 视觉节拍指示</w:t>
        <w:br/>
        <w:t>- 复杂的节拍模式支持</w:t>
        <w:br/>
        <w:br/>
        <w:t>4.3.2 计时方案</w:t>
        <w:br/>
        <w:t>使用Web Audio API的精确计时器（look-ahead scheduling）：</w:t>
        <w:br/>
        <w:t>- 避免JavaScript setTimeout的不精确性</w:t>
        <w:br/>
        <w:t>- 使用AudioContext的currentTime进行精确调度</w:t>
        <w:br/>
        <w:t>- 提前调度未来的节拍声音，确保准时播放</w:t>
        <w:br/>
        <w:br/>
        <w:t>4.3.3 声音合成</w:t>
        <w:br/>
        <w:t>- 使用OscillatorNode生成基础音调</w:t>
        <w:br/>
        <w:t>- 使用GainNode控制音量包络</w:t>
        <w:br/>
        <w:t>- 不同节拍类型使用不同频率：</w:t>
        <w:br/>
        <w:t xml:space="preserve">  * 第一拍（重音）：1000Hz，音量100%</w:t>
        <w:br/>
        <w:t xml:space="preserve">  * 其他强拍：800Hz，音量80%</w:t>
        <w:br/>
        <w:t xml:space="preserve">  * 弱拍：600Hz，音量60%</w:t>
        <w:br/>
        <w:br/>
        <w:t>4.3.4 视觉同步</w:t>
        <w:br/>
        <w:t>- 使用requestAnimationFrame更新视觉指示器</w:t>
        <w:br/>
        <w:t>- 视觉和听觉同步误差&lt; 16ms（一帧）</w:t>
        <w:br/>
        <w:t>- 支持视觉节拍动画（如圆形缩放、颜色变化）</w:t>
        <w:br/>
        <w:br/>
        <w:t>4.3.5 核心接口</w:t>
        <w:br/>
        <w:t>- start(bpm, timeSignature): 启动节拍器</w:t>
        <w:br/>
        <w:t>- stop(): 停止节拍器</w:t>
        <w:br/>
        <w:t>- setBpm(value): 设置速度</w:t>
        <w:br/>
        <w:t>- setTimeSignature(numerator, denominator): 设置节拍类型</w:t>
        <w:br/>
        <w:t>- setAccentPattern(pattern): 设置重音模式</w:t>
        <w:br/>
        <w:t>- setSoundType(type): 设置声音类型</w:t>
        <w:br/>
      </w:r>
    </w:p>
    <w:p>
      <w:pPr>
        <w:pStyle w:val="Heading2"/>
      </w:pPr>
      <w:r>
        <w:t>4.4 用户界面模块</w:t>
      </w:r>
    </w:p>
    <w:p>
      <w:r>
        <w:br/>
        <w:t>4.4.1 调音器界面组件</w:t>
        <w:br/>
        <w:t>- TunerDisplay：主调音指示器（指针式或圆形LED）</w:t>
        <w:br/>
        <w:t>- NoteDisplay：当前检测到的音符显示</w:t>
        <w:br/>
        <w:t>- FrequencyDisplay：精确频率显示</w:t>
        <w:br/>
        <w:t>- StringSelector：手动模式下的琴弦选择器</w:t>
        <w:br/>
        <w:t>- ReferenceToneButton：参考音播放按钮</w:t>
        <w:br/>
        <w:t>- TunerModeSwitch：自动/手动模式切换</w:t>
        <w:br/>
        <w:br/>
        <w:t>4.4.2 节拍器界面组件</w:t>
        <w:br/>
        <w:t>- BeatIndicator：节拍指示器（视觉反馈）</w:t>
        <w:br/>
        <w:t>- BpmControl：BPM调节控件（滑块+按钮）</w:t>
        <w:br/>
        <w:t>- TimeSignatureSelector：节拍类型选择</w:t>
        <w:br/>
        <w:t>- SubdivisionSelector：细分节拍选择</w:t>
        <w:br/>
        <w:t>- SoundTypeSelector：声音类型选择</w:t>
        <w:br/>
        <w:t>- TapTempoButton：Tap Tempo按钮</w:t>
        <w:br/>
        <w:t>- PlayStopButton：播放/停止按钮</w:t>
        <w:br/>
        <w:br/>
        <w:t>4.4.3 设置界面</w:t>
        <w:br/>
        <w:t>- ReferencePitchSetting：参考音高设置（A4频率）</w:t>
        <w:br/>
        <w:t>- CalibrationSetting：校准设置</w:t>
        <w:br/>
        <w:t>- ThemeSetting：主题设置（浅色/深色）</w:t>
        <w:br/>
        <w:t>- AudioSettings：音频设置（输入/输出设备）</w:t>
        <w:br/>
        <w:t>- AboutSection：关于信息</w:t>
        <w:br/>
      </w:r>
    </w:p>
    <w:p>
      <w:r>
        <w:br w:type="page"/>
      </w:r>
    </w:p>
    <w:p>
      <w:pPr>
        <w:pStyle w:val="Heading1"/>
      </w:pPr>
      <w:r>
        <w:t>五、开发时间规划</w:t>
      </w:r>
    </w:p>
    <w:p>
      <w:pPr>
        <w:pStyle w:val="Heading2"/>
      </w:pPr>
      <w:r>
        <w:t>5.1 项目里程碑</w:t>
      </w:r>
    </w:p>
    <w:p>
      <w:r>
        <w:br/>
        <w:t>总开发周期：约8-10周（业余时间开发）</w:t>
        <w:br/>
        <w:br/>
        <w:t>第一阶段：项目准备（第1周）</w:t>
        <w:br/>
        <w:t>□ 确定技术方案和开发环境搭建</w:t>
        <w:br/>
        <w:t>□ 学习相关音频处理知识</w:t>
        <w:br/>
        <w:t>□ 设计UI原型和交互流程</w:t>
        <w:br/>
        <w:t>□ 输出：技术文档、UI设计稿</w:t>
        <w:br/>
        <w:br/>
        <w:t>第二阶段：基础框架（第2-3周）</w:t>
        <w:br/>
        <w:t>□ 搭建React Native项目框架</w:t>
        <w:br/>
        <w:t>□ 实现音频采集模块</w:t>
        <w:br/>
        <w:t>□ 实现基础UI组件</w:t>
        <w:br/>
        <w:t>□ 输出：可运行的基础框架</w:t>
        <w:br/>
        <w:br/>
        <w:t>第三阶段：调音器功能（第4-5周）</w:t>
        <w:br/>
        <w:t>□ 实现YIN音高检测算法</w:t>
        <w:br/>
        <w:t>□ 实现自动调音模式</w:t>
        <w:br/>
        <w:t>□ 实现手动调音模式</w:t>
        <w:br/>
        <w:t>□ 调音精度和性能优化</w:t>
        <w:br/>
        <w:t>□ 输出：完整的调音器功能</w:t>
        <w:br/>
        <w:br/>
        <w:t>第四阶段：节拍器功能（第6周）</w:t>
        <w:br/>
        <w:t>□ 实现精确节拍计时</w:t>
        <w:br/>
        <w:t>□ 实现声音合成</w:t>
        <w:br/>
        <w:t>□ 实现多种节拍类型</w:t>
        <w:br/>
        <w:t>□ 实现练习辅助功能</w:t>
        <w:br/>
        <w:t>□ 输出：完整的节拍器功能</w:t>
        <w:br/>
        <w:br/>
        <w:t>第五阶段：UI完善（第7周）</w:t>
        <w:br/>
        <w:t>□ 实现所有界面组件</w:t>
        <w:br/>
        <w:t>□ 优化动画和过渡效果</w:t>
        <w:br/>
        <w:t>□ 实现深色模式</w:t>
        <w:br/>
        <w:t>□ 响应式布局适配</w:t>
        <w:br/>
        <w:t>□ 输出：完整的用户界面</w:t>
        <w:br/>
        <w:br/>
        <w:t>第六阶段：测试优化（第8周）</w:t>
        <w:br/>
        <w:t>□ 功能测试和Bug修复</w:t>
        <w:br/>
        <w:t>□ 性能优化</w:t>
        <w:br/>
        <w:t>□ 不同设备适配测试</w:t>
        <w:br/>
        <w:t>□ 输出：稳定可用的应用</w:t>
        <w:br/>
        <w:br/>
        <w:t>第七阶段：发布准备（第9-10周）</w:t>
        <w:br/>
        <w:t>□ 应用图标和启动图设计</w:t>
        <w:br/>
        <w:t>□ 应用商店页面准备</w:t>
        <w:br/>
        <w:t>□ 构建发布版本</w:t>
        <w:br/>
        <w:t>□ 提交应用商店审核</w:t>
        <w:br/>
        <w:t>□ 输出：正式发布版本</w:t>
        <w:br/>
      </w:r>
    </w:p>
    <w:p>
      <w:pPr>
        <w:pStyle w:val="Heading2"/>
      </w:pPr>
      <w:r>
        <w:t>5.2 详细任务分解</w:t>
      </w:r>
    </w:p>
    <w:p>
      <w:r>
        <w:br/>
        <w:t>第1周：项目准备</w:t>
        <w:br/>
        <w:t>- Day 1-2: 技术调研，确定最终技术方案</w:t>
        <w:br/>
        <w:t>- Day 3-4: 搭建开发环境，创建项目仓库</w:t>
        <w:br/>
        <w:t>- Day 5-7: 设计UI原型，确定视觉风格</w:t>
        <w:br/>
        <w:br/>
        <w:t>第2-3周：基础框架</w:t>
        <w:br/>
        <w:t>- 创建React Native项目</w:t>
        <w:br/>
        <w:t>- 配置TypeScript支持</w:t>
        <w:br/>
        <w:t>- 集成音频处理库</w:t>
        <w:br/>
        <w:t>- 实现音频采集模块基础功能</w:t>
        <w:br/>
        <w:t>- 搭建导航框架</w:t>
        <w:br/>
        <w:t>- 创建基础UI组件库</w:t>
        <w:br/>
        <w:br/>
        <w:t>第4-5周：调音器功能</w:t>
        <w:br/>
        <w:t>- 研究并实现YIN算法</w:t>
        <w:br/>
        <w:t>- 实现频率到音符的转换</w:t>
        <w:br/>
        <w:t>- 实现自动调音模式界面</w:t>
        <w:br/>
        <w:t>- 实现手动调音模式界面</w:t>
        <w:br/>
        <w:t>- 参考音播放功能</w:t>
        <w:br/>
        <w:t>- 调音精度测试和优化</w:t>
        <w:br/>
        <w:t>- 处理各种边界情况</w:t>
        <w:br/>
        <w:br/>
        <w:t>第6周：节拍器功能</w:t>
        <w:br/>
        <w:t>- 实现精确计时器</w:t>
        <w:br/>
        <w:t>- 实现声音合成器</w:t>
        <w:br/>
        <w:t>- 实现基础节拍功能</w:t>
        <w:br/>
        <w:t>- 实现多种节拍类型</w:t>
        <w:br/>
        <w:t>- 实现Tap Tempo</w:t>
        <w:br/>
        <w:t>- 实现练习模式</w:t>
        <w:br/>
        <w:br/>
        <w:t>第7周：UI完善</w:t>
        <w:br/>
        <w:t>- 实现调音器主界面</w:t>
        <w:br/>
        <w:t>- 实现节拍器主界面</w:t>
        <w:br/>
        <w:t>- 实现设置界面</w:t>
        <w:br/>
        <w:t>- 添加动画效果</w:t>
        <w:br/>
        <w:t>- 实现深色模式</w:t>
        <w:br/>
        <w:t>- 优化交互体验</w:t>
        <w:br/>
        <w:br/>
        <w:t>第8周：测试优化</w:t>
        <w:br/>
        <w:t>- 编写测试用例</w:t>
        <w:br/>
        <w:t>- 功能测试</w:t>
        <w:br/>
        <w:t>- 性能测试</w:t>
        <w:br/>
        <w:t>- 修复Bug</w:t>
        <w:br/>
        <w:t>- 优化内存使用</w:t>
        <w:br/>
        <w:t>- 降低延迟</w:t>
        <w:br/>
        <w:br/>
        <w:t>第9-10周：发布准备</w:t>
        <w:br/>
        <w:t>- 设计应用图标</w:t>
        <w:br/>
        <w:t>- 制作截图和预览视频</w:t>
        <w:br/>
        <w:t>- 编写应用描述</w:t>
        <w:br/>
        <w:t>- 构建生产版本</w:t>
        <w:br/>
        <w:t>- 提交App Store</w:t>
        <w:br/>
        <w:t>- 提交Google Play</w:t>
        <w:br/>
      </w:r>
    </w:p>
    <w:p>
      <w:r>
        <w:br w:type="page"/>
      </w:r>
    </w:p>
    <w:p>
      <w:pPr>
        <w:pStyle w:val="Heading1"/>
      </w:pPr>
      <w:r>
        <w:t>六、技术实现细节</w:t>
      </w:r>
    </w:p>
    <w:p>
      <w:pPr>
        <w:pStyle w:val="Heading2"/>
      </w:pPr>
      <w:r>
        <w:t>6.1 音高检测算法伪代码</w:t>
      </w:r>
    </w:p>
    <w:p>
      <w:r>
        <w:br/>
        <w:t>function detectPitch(audioBuffer):</w:t>
        <w:br/>
        <w:t xml:space="preserve">    // 1. 预处理：加窗</w:t>
        <w:br/>
        <w:t xml:space="preserve">    windowedBuffer = applyHannWindow(audioBuffer)</w:t>
        <w:br/>
        <w:t xml:space="preserve">    </w:t>
        <w:br/>
        <w:t xml:space="preserve">    // 2. 差分函数（Difference Function）</w:t>
        <w:br/>
        <w:t xml:space="preserve">    for tau in range(1, maxPeriod):</w:t>
        <w:br/>
        <w:t xml:space="preserve">        diff[tau] = 0</w:t>
        <w:br/>
        <w:t xml:space="preserve">        for i in range(0, bufferSize - tau):</w:t>
        <w:br/>
        <w:t xml:space="preserve">            diff[tau] += (windowedBuffer[i] - windowedBuffer[i + tau])^2</w:t>
        <w:br/>
        <w:t xml:space="preserve">    </w:t>
        <w:br/>
        <w:t xml:space="preserve">    // 3. 累积均值归一化（CMNDF）</w:t>
        <w:br/>
        <w:t xml:space="preserve">    cmndf[0] = 1</w:t>
        <w:br/>
        <w:t xml:space="preserve">    for tau in range(1, maxPeriod):</w:t>
        <w:br/>
        <w:t xml:space="preserve">        sumDiff = sum(diff[1:tau+1])</w:t>
        <w:br/>
        <w:t xml:space="preserve">        cmndf[tau] = diff[tau] / (sumDiff / tau) if sumDiff &gt; 0 else 1</w:t>
        <w:br/>
        <w:t xml:space="preserve">    </w:t>
        <w:br/>
        <w:t xml:space="preserve">    // 4. 寻找第一个低于阈值的谷值</w:t>
        <w:br/>
        <w:t xml:space="preserve">    threshold = 0.1</w:t>
        <w:br/>
        <w:t xml:space="preserve">    tauEstimate = null</w:t>
        <w:br/>
        <w:t xml:space="preserve">    for tau in range(minPeriod, maxPeriod):</w:t>
        <w:br/>
        <w:t xml:space="preserve">        if cmndf[tau] &lt; threshold:</w:t>
        <w:br/>
        <w:t xml:space="preserve">            tauEstimate = tau</w:t>
        <w:br/>
        <w:t xml:space="preserve">            break</w:t>
        <w:br/>
        <w:t xml:space="preserve">    </w:t>
        <w:br/>
        <w:t xml:space="preserve">    if tauEstimate is null:</w:t>
        <w:br/>
        <w:t xml:space="preserve">        return null  // 未检测到有效音高</w:t>
        <w:br/>
        <w:t xml:space="preserve">    </w:t>
        <w:br/>
        <w:t xml:space="preserve">    // 5. 抛物线插值提高精度</w:t>
        <w:br/>
        <w:t xml:space="preserve">    betterTau = parabolicInterpolation(cmndf, tauEstimate)</w:t>
        <w:br/>
        <w:t xml:space="preserve">    </w:t>
        <w:br/>
        <w:t xml:space="preserve">    // 6. 转换为频率</w:t>
        <w:br/>
        <w:t xml:space="preserve">    frequency = sampleRate / betterTau</w:t>
        <w:br/>
        <w:t xml:space="preserve">    </w:t>
        <w:br/>
        <w:t xml:space="preserve">    return frequency</w:t>
        <w:br/>
        <w:br/>
        <w:t>// 辅助函数：抛物线插值</w:t>
        <w:br/>
        <w:t>function parabolicInterpolation(buffer, peakIndex):</w:t>
        <w:br/>
        <w:t xml:space="preserve">    if peakIndex &lt;= 0 or peakIndex &gt;= len(buffer) - 1:</w:t>
        <w:br/>
        <w:t xml:space="preserve">        return peakIndex</w:t>
        <w:br/>
        <w:t xml:space="preserve">    </w:t>
        <w:br/>
        <w:t xml:space="preserve">    alpha = buffer[peakIndex - 1]</w:t>
        <w:br/>
        <w:t xml:space="preserve">    beta = buffer[peakIndex]</w:t>
        <w:br/>
        <w:t xml:space="preserve">    gamma = buffer[peakIndex + 1]</w:t>
        <w:br/>
        <w:t xml:space="preserve">    </w:t>
        <w:br/>
        <w:t xml:space="preserve">    peakOffset = 0.5 * (alpha - gamma) / (alpha - 2*beta + gamma)</w:t>
        <w:br/>
        <w:t xml:space="preserve">    return peakIndex + peakOffset</w:t>
        <w:br/>
      </w:r>
    </w:p>
    <w:p>
      <w:pPr>
        <w:pStyle w:val="Heading2"/>
      </w:pPr>
      <w:r>
        <w:t>6.2 音符频率对照表</w:t>
      </w:r>
    </w:p>
    <w:p>
      <w:r>
        <w:br/>
        <w:t>吉他标准调弦（E A D G B E）：</w:t>
        <w:br/>
        <w:br/>
        <w:t>| 琴弦 | 音符 | 频率(Hz) | MIDI音符 |</w:t>
        <w:br/>
        <w:t>|------|------|----------|----------|</w:t>
        <w:br/>
        <w:t>| 6弦 | E2 | 82.41 | 40 |</w:t>
        <w:br/>
        <w:t>| 5弦 | A2 | 110.00 | 45 |</w:t>
        <w:br/>
        <w:t>| 4弦 | D3 | 146.83 | 50 |</w:t>
        <w:br/>
        <w:t>| 3弦 | G3 | 196.00 | 55 |</w:t>
        <w:br/>
        <w:t>| 2弦 | B3 | 246.94 | 59 |</w:t>
        <w:br/>
        <w:t>| 1弦 | E4 | 329.63 | 64 |</w:t>
        <w:br/>
        <w:br/>
        <w:t>音分计算公式：</w:t>
        <w:br/>
        <w:t>cents = 1200 * log2(frequency / referenceFrequency)</w:t>
        <w:br/>
        <w:br/>
        <w:t>其中：</w:t>
        <w:br/>
        <w:t>- 1个八度 = 1200音分</w:t>
        <w:br/>
        <w:t>- 1个半音 = 100音分</w:t>
        <w:br/>
        <w:t>- 正值表示偏高，负值表示偏低</w:t>
        <w:br/>
      </w:r>
    </w:p>
    <w:p>
      <w:pPr>
        <w:pStyle w:val="Heading2"/>
      </w:pPr>
      <w:r>
        <w:t>6.3 关键代码结构</w:t>
      </w:r>
    </w:p>
    <w:p>
      <w:r>
        <w:br/>
        <w:t>项目目录结构：</w:t>
        <w:br/>
        <w:br/>
        <w:t>src/</w:t>
        <w:br/>
        <w:t>├── components/          # UI组件</w:t>
        <w:br/>
        <w:t>│   ├── tuner/</w:t>
        <w:br/>
        <w:t>│   │   ├── TunerDisplay.tsx</w:t>
        <w:br/>
        <w:t>│   │   ├── NoteDisplay.tsx</w:t>
        <w:br/>
        <w:t>│   │   ├── StringSelector.tsx</w:t>
        <w:br/>
        <w:t>│   │   └── TunerModeSwitch.tsx</w:t>
        <w:br/>
        <w:t>│   ├── metronome/</w:t>
        <w:br/>
        <w:t>│   │   ├── BeatIndicator.tsx</w:t>
        <w:br/>
        <w:t>│   │   ├── BpmControl.tsx</w:t>
        <w:br/>
        <w:t>│   │   ├── TimeSignatureSelector.tsx</w:t>
        <w:br/>
        <w:t>│   │   └── TapTempoButton.tsx</w:t>
        <w:br/>
        <w:t>│   └── common/</w:t>
        <w:br/>
        <w:t>│       ├── Button.tsx</w:t>
        <w:br/>
        <w:t>│       ├── Slider.tsx</w:t>
        <w:br/>
        <w:t>│       └── Icon.tsx</w:t>
        <w:br/>
        <w:t>├── screens/             # 页面</w:t>
        <w:br/>
        <w:t>│   ├── TunerScreen.tsx</w:t>
        <w:br/>
        <w:t>│   ├── MetronomeScreen.tsx</w:t>
        <w:br/>
        <w:t>│   └── SettingsScreen.tsx</w:t>
        <w:br/>
        <w:t>├── audio/               # 音频处理</w:t>
        <w:br/>
        <w:t>│   ├── AudioCapture.ts</w:t>
        <w:br/>
        <w:t>│   ├── PitchDetector.ts</w:t>
        <w:br/>
        <w:t>│   ├── MetronomeEngine.ts</w:t>
        <w:br/>
        <w:t>│   └── SoundGenerator.ts</w:t>
        <w:br/>
        <w:t>├── utils/               # 工具函数</w:t>
        <w:br/>
        <w:t>│   ├── NoteUtils.ts</w:t>
        <w:br/>
        <w:t>│   ├── FrequencyUtils.ts</w:t>
        <w:br/>
        <w:t>│   └── StorageUtils.ts</w:t>
        <w:br/>
        <w:t>├── hooks/               # 自定义Hooks</w:t>
        <w:br/>
        <w:t>│   ├── useAudioCapture.ts</w:t>
        <w:br/>
        <w:t>│   ├── usePitchDetection.ts</w:t>
        <w:br/>
        <w:t>│   └── useMetronome.ts</w:t>
        <w:br/>
        <w:t>├── constants/           # 常量</w:t>
        <w:br/>
        <w:t>│   ├── Notes.ts</w:t>
        <w:br/>
        <w:t>│   ├── Frequencies.ts</w:t>
        <w:br/>
        <w:t>│   └── Settings.ts</w:t>
        <w:br/>
        <w:t>└── types/               # TypeScript类型</w:t>
        <w:br/>
        <w:t xml:space="preserve">    ├── index.ts</w:t>
        <w:br/>
        <w:t xml:space="preserve">    └── audio.ts</w:t>
        <w:br/>
      </w:r>
    </w:p>
    <w:p>
      <w:r>
        <w:br w:type="page"/>
      </w:r>
    </w:p>
    <w:p>
      <w:pPr>
        <w:pStyle w:val="Heading1"/>
      </w:pPr>
      <w:r>
        <w:t>七、测试计划</w:t>
      </w:r>
    </w:p>
    <w:p>
      <w:pPr>
        <w:pStyle w:val="Heading2"/>
      </w:pPr>
      <w:r>
        <w:t>7.1 功能测试</w:t>
      </w:r>
    </w:p>
    <w:p>
      <w:r>
        <w:br/>
        <w:t>7.1.1 调音器功能测试</w:t>
        <w:br/>
        <w:t>□ 自动模式能否正确识别6根琴弦</w:t>
        <w:br/>
        <w:t>□ 音高检测精度是否达到±1音分</w:t>
        <w:br/>
        <w:t>□ 调音指示器显示是否正确</w:t>
        <w:br/>
        <w:t>□ 手动模式参考音播放是否正常</w:t>
        <w:br/>
        <w:t>□ 参考音音量调节是否有效</w:t>
        <w:br/>
        <w:t>□ 模式切换是否流畅</w:t>
        <w:br/>
        <w:t>□ 噪声环境下的识别准确度</w:t>
        <w:br/>
        <w:t>□ 不同音量输入的处理</w:t>
        <w:br/>
        <w:br/>
        <w:t>7.1.2 节拍器功能测试</w:t>
        <w:br/>
        <w:t>□ BPM调节范围是否正确（20-280）</w:t>
        <w:br/>
        <w:t>□ 节拍是否准确稳定</w:t>
        <w:br/>
        <w:t>□ 各种节拍类型是否正确</w:t>
        <w:br/>
        <w:t>□ 细分节拍功能是否正常</w:t>
        <w:br/>
        <w:t>□ 重音模式是否正确</w:t>
        <w:br/>
        <w:t>□ Tap Tempo功能是否准确</w:t>
        <w:br/>
        <w:t>□ 声音类型切换是否正常</w:t>
        <w:br/>
        <w:t>□ 视觉指示器是否同步</w:t>
        <w:br/>
        <w:br/>
        <w:t>7.1.3 设置功能测试</w:t>
        <w:br/>
        <w:t>□ 参考音高设置是否生效</w:t>
        <w:br/>
        <w:t>□ 主题切换是否正常</w:t>
        <w:br/>
        <w:t>□ 设置项是否持久保存</w:t>
        <w:br/>
        <w:t>□ 音频设备选择是否正常</w:t>
        <w:br/>
      </w:r>
    </w:p>
    <w:p>
      <w:pPr>
        <w:pStyle w:val="Heading2"/>
      </w:pPr>
      <w:r>
        <w:t>7.2 性能测试</w:t>
      </w:r>
    </w:p>
    <w:p>
      <w:r>
        <w:br/>
        <w:t>7.2.1 音频延迟测试</w:t>
        <w:br/>
        <w:t>- 目标：音频采集到显示延迟 &lt; 50ms</w:t>
        <w:br/>
        <w:t>- 测试方法：使用示波器或专业音频测试设备测量</w:t>
        <w:br/>
        <w:br/>
        <w:t>7.2.2 CPU占用测试</w:t>
        <w:br/>
        <w:t>- 目标：正常使用CPU占用 &lt; 15%</w:t>
        <w:br/>
        <w:t>- 测试方法：使用性能监控工具</w:t>
        <w:br/>
        <w:br/>
        <w:t>7.2.3 内存占用测试</w:t>
        <w:br/>
        <w:t>- 目标：内存占用 &lt; 100MB</w:t>
        <w:br/>
        <w:t>- 测试方法：监控内存使用情况，检查内存泄漏</w:t>
        <w:br/>
        <w:br/>
        <w:t>7.2.4 电池消耗测试</w:t>
        <w:br/>
        <w:t>- 目标：连续使用1小时耗电 &lt; 15%</w:t>
        <w:br/>
        <w:t>- 测试方法：充满电后持续使用，记录电量变化</w:t>
        <w:br/>
      </w:r>
    </w:p>
    <w:p>
      <w:pPr>
        <w:pStyle w:val="Heading2"/>
      </w:pPr>
      <w:r>
        <w:t>7.3 兼容性测试</w:t>
      </w:r>
    </w:p>
    <w:p>
      <w:r>
        <w:br/>
        <w:t>7.3.1 设备兼容性</w:t>
        <w:br/>
        <w:t>□ iPhone 12及以上机型</w:t>
        <w:br/>
        <w:t>□ iPhone SE (第2代及以上)</w:t>
        <w:br/>
        <w:t>□ 主流Android机型（Samsung、Xiaomi、Huawei等）</w:t>
        <w:br/>
        <w:t>□ 不同屏幕尺寸适配</w:t>
        <w:br/>
        <w:br/>
        <w:t>7.3.2 系统版本兼容性</w:t>
        <w:br/>
        <w:t>□ iOS 14.0及以上</w:t>
        <w:br/>
        <w:t>□ Android 8.0及以上</w:t>
        <w:br/>
        <w:br/>
        <w:t>7.3.3 音频设备兼容性</w:t>
        <w:br/>
        <w:t>□ 内置麦克风</w:t>
        <w:br/>
        <w:t>□ 外接麦克风（如有线耳机麦克风）</w:t>
        <w:br/>
        <w:t>□ USB音频接口（专业音频设备）</w:t>
        <w:br/>
        <w:t>□ 蓝牙耳机（仅节拍器）</w:t>
        <w:br/>
      </w:r>
    </w:p>
    <w:p>
      <w:r>
        <w:br w:type="page"/>
      </w:r>
    </w:p>
    <w:p>
      <w:pPr>
        <w:pStyle w:val="Heading1"/>
      </w:pPr>
      <w:r>
        <w:t>八、部署与发布</w:t>
      </w:r>
    </w:p>
    <w:p>
      <w:r>
        <w:br/>
        <w:t>8.1 应用商店准备</w:t>
        <w:br/>
        <w:br/>
        <w:t>8.1.1 iOS (App Store)</w:t>
        <w:br/>
        <w:t>- 注册Apple Developer账号（年费$99）</w:t>
        <w:br/>
        <w:t>- 准备应用图标（各种尺寸）</w:t>
        <w:br/>
        <w:t>- 准备应用截图（iPhone各尺寸）</w:t>
        <w:br/>
        <w:t>- 编写应用描述和关键词</w:t>
        <w:br/>
        <w:t>- 准备隐私政策页面</w:t>
        <w:br/>
        <w:t>- 使用Xcode构建归档</w:t>
        <w:br/>
        <w:t>- 通过App Store Connect提交</w:t>
        <w:br/>
        <w:br/>
        <w:t>8.1.2 Android (Google Play)</w:t>
        <w:br/>
        <w:t>- 注册Google Play Developer账号（一次性$25）</w:t>
        <w:br/>
        <w:t>- 准备应用图标和特性图</w:t>
        <w:br/>
        <w:t>- 准备应用截图</w:t>
        <w:br/>
        <w:t>- 编写应用描述</w:t>
        <w:br/>
        <w:t>- 生成签名密钥</w:t>
        <w:br/>
        <w:t>- 构建APK/AAB文件</w:t>
        <w:br/>
        <w:t>- 通过Google Play Console提交</w:t>
        <w:br/>
        <w:br/>
        <w:t>8.2 发布前检查清单</w:t>
        <w:br/>
        <w:t>□ 应用图标和启动图已准备</w:t>
        <w:br/>
        <w:t>□ 所有功能测试通过</w:t>
        <w:br/>
        <w:t>□ 无已知严重Bug</w:t>
        <w:br/>
        <w:t>□ 隐私政策已准备</w:t>
        <w:br/>
        <w:t>□ 应用描述和截图已准备</w:t>
        <w:br/>
        <w:t>□ 版本号已更新</w:t>
        <w:br/>
        <w:t>□ 构建配置为Release模式</w:t>
        <w:br/>
        <w:t>□ 代码已混淆（Android）</w:t>
        <w:br/>
        <w:br/>
        <w:t>8.3 发布后维护</w:t>
        <w:br/>
        <w:t>- 监控用户反馈和评分</w:t>
        <w:br/>
        <w:t>- 收集崩溃报告</w:t>
        <w:br/>
        <w:t>- 及时修复关键Bug</w:t>
        <w:br/>
        <w:t>- 根据用户反馈规划新功能</w:t>
        <w:br/>
      </w:r>
    </w:p>
    <w:p>
      <w:r>
        <w:br w:type="page"/>
      </w:r>
    </w:p>
    <w:p>
      <w:pPr>
        <w:pStyle w:val="Heading1"/>
      </w:pPr>
      <w:r>
        <w:t>九、后续优化方向</w:t>
      </w:r>
    </w:p>
    <w:p>
      <w:r>
        <w:br/>
        <w:t>9.1 功能扩展（v2.0及以后）</w:t>
        <w:br/>
        <w:t>- 支持其他乐器调音（贝斯、尤克里里、小提琴等）</w:t>
        <w:br/>
        <w:t>- 支持非标准调弦（Drop D、Open G等）</w:t>
        <w:br/>
        <w:t>- 添加调音历史记录</w:t>
        <w:br/>
        <w:t>- 添加练习计时功能</w:t>
        <w:br/>
        <w:t>- 支持自定义节拍器声音导入</w:t>
        <w:br/>
        <w:t>- 添加录音功能</w:t>
        <w:br/>
        <w:br/>
        <w:t>9.2 技术优化</w:t>
        <w:br/>
        <w:t>- 使用机器学习提高音高检测准确度</w:t>
        <w:br/>
        <w:t>- 优化音频处理性能，降低延迟</w:t>
        <w:br/>
        <w:t>- 支持更多音频接口（如USB音频）</w:t>
        <w:br/>
        <w:t>- 实现更低的功耗</w:t>
        <w:br/>
        <w:br/>
        <w:t>9.3 用户体验优化</w:t>
        <w:br/>
        <w:t>- 添加引导教程</w:t>
        <w:br/>
        <w:t>- 优化首次使用体验</w:t>
        <w:br/>
        <w:t>- 添加更多主题选择</w:t>
        <w:br/>
        <w:t>- 支持小组件（Widget）</w:t>
        <w:br/>
        <w:br/>
        <w:t>9.4 可能的商业化方向</w:t>
        <w:br/>
        <w:t>- 专业版功能（高级调音模式、更多节拍器声音等）</w:t>
        <w:br/>
        <w:t>- 去除广告的付费版本</w:t>
        <w:br/>
        <w:t>- 与乐器教育平台合作</w:t>
        <w:br/>
      </w:r>
    </w:p>
    <w:p>
      <w:r>
        <w:br w:type="page"/>
      </w:r>
    </w:p>
    <w:p>
      <w:pPr>
        <w:pStyle w:val="Heading1"/>
      </w:pPr>
      <w:r>
        <w:t>附录</w:t>
      </w:r>
    </w:p>
    <w:p>
      <w:r>
        <w:br/>
        <w:t>A. 参考资源</w:t>
        <w:br/>
        <w:t>- YIN算法论文：Cheveigné, A., &amp; Kawahara, H. (2002). YIN, a fundamental frequency estimator</w:t>
        <w:br/>
        <w:t>- Web Audio API文档：https://developer.mozilla.org/en-US/docs/Web/API/Web_Audio_API</w:t>
        <w:br/>
        <w:t>- React Native文档：https://reactnative.dev/</w:t>
        <w:br/>
        <w:t>- 音乐理论基础：十二平均律、音分计算</w:t>
        <w:br/>
        <w:br/>
        <w:t>B. 开发工具推荐</w:t>
        <w:br/>
        <w:t>- 音频分析：Audacity（免费音频编辑软件）</w:t>
        <w:br/>
        <w:t>- 频谱分析：Spek（轻量级频谱分析工具）</w:t>
        <w:br/>
        <w:t>- 原型设计：Figma</w:t>
        <w:br/>
        <w:t>- 版本控制：GitHub</w:t>
        <w:br/>
        <w:br/>
        <w:t>C. 测试设备建议</w:t>
        <w:br/>
        <w:t>- iPhone 12（测试主流机型）</w:t>
        <w:br/>
        <w:t>- iPhone SE（测试小屏机型）</w:t>
        <w:br/>
        <w:t>- 一部主流Android手机（如Samsung Galaxy系列）</w:t>
        <w:br/>
        <w:t>- 一部低端Android手机（测试性能）</w:t>
        <w:br/>
        <w:br/>
        <w:t>D. 学习资源</w:t>
        <w:br/>
        <w:t>- 数字信号处理基础</w:t>
        <w:br/>
        <w:t>- React Native开发教程</w:t>
        <w:br/>
        <w:t>- 移动应用音频处理最佳实践</w:t>
        <w:br/>
        <w:t>- UI/UX设计原则</w:t>
        <w:br/>
      </w:r>
    </w:p>
    <w:p>
      <w:pPr>
        <w:pStyle w:val="Heading1"/>
      </w:pPr>
      <w:r>
        <w:t>结语</w:t>
      </w:r>
    </w:p>
    <w:p>
      <w:r>
        <w:br/>
        <w:t>本项目旨在开发一款简洁、专业、实用的吉他调音器应用，满足个人日常使用需求。通过合理的功能规划和技术选型，可以在8-10周内完成开发并发布。</w:t>
        <w:br/>
        <w:br/>
        <w:t>项目的核心挑战在于音频处理的准确性和实时性，需要在算法优化和性能调优上投入较多精力。建议采用迭代开发方式，先实现基础功能，再逐步完善高级特性。</w:t>
        <w:br/>
        <w:br/>
        <w:t>开发过程中要注意：</w:t>
        <w:br/>
        <w:t>1. 保持代码结构清晰，便于维护</w:t>
        <w:br/>
        <w:t>2. 注重用户体验，界面简洁直观</w:t>
        <w:br/>
        <w:t>3. 充分测试，确保音频处理的准确性</w:t>
        <w:br/>
        <w:t>4. 及时记录问题和解决方案</w:t>
        <w:br/>
        <w:br/>
        <w:t>希望这份计划书能够为项目开发提供清晰的指导，祝开发顺利！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